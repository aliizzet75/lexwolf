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{MANDANT}</w:t>
      </w:r>
    </w:p>
    <w:p>
      <w:r>
        <w:t>{MANDANT_ADRESSE}</w:t>
      </w:r>
    </w:p>
    <w:p/>
    <w:p>
      <w:r>
        <w:t>{EMPFAENGER}</w:t>
      </w:r>
    </w:p>
    <w:p>
      <w:r>
        <w:t>{EMPFAENGER_ADRESSE}</w:t>
      </w:r>
    </w:p>
    <w:p/>
    <w:p>
      <w:r>
        <w:t>Betreff: {BETREFF}</w:t>
      </w:r>
    </w:p>
    <w:p>
      <w:r>
        <w:t>{AKTENZEICHEN}</w:t>
      </w:r>
    </w:p>
    <w:p>
      <w:r>
        <w:t>{DATUM}</w:t>
      </w:r>
    </w:p>
    <w:p/>
    <w:p>
      <w:r>
        <w:t>Sehr geehrte Damen und Herren,</w:t>
      </w:r>
    </w:p>
    <w:p/>
    <w:p>
      <w:r>
        <w:t>{BEGRUENDUNG}</w:t>
      </w:r>
    </w:p>
    <w:p/>
    <w:p>
      <w:r>
        <w:t>Mit freundlichen Grüßen</w:t>
      </w:r>
    </w:p>
    <w:p/>
    <w:p>
      <w:r>
        <w:t>{KANZLEI}</w:t>
      </w:r>
    </w:p>
    <w:p>
      <w:r>
        <w:t>{ANWALT}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