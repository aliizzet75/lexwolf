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{MANDANT}</w:t>
      </w:r>
    </w:p>
    <w:p>
      <w:r>
        <w:t>{MANDANT_ADRESSE}</w:t>
      </w:r>
    </w:p>
    <w:p/>
    <w:p>
      <w:r>
        <w:t>{GEGNER}</w:t>
      </w:r>
    </w:p>
    <w:p>
      <w:r>
        <w:t>{GEGNER_ADRESSE}</w:t>
      </w:r>
    </w:p>
    <w:p/>
    <w:p>
      <w:r>
        <w:t>{AKTENZEICHEN}</w:t>
      </w:r>
    </w:p>
    <w:p>
      <w:r>
        <w:t>{DATUM}</w:t>
      </w:r>
    </w:p>
    <w:p/>
    <w:p>
      <w:pPr>
        <w:pStyle w:val="Heading1"/>
      </w:pPr>
      <w:r>
        <w:t>Widerspruch</w:t>
      </w:r>
    </w:p>
    <w:p>
      <w:r>
        <w:t>{BEGRUENDUNG}</w:t>
      </w:r>
    </w:p>
    <w:p/>
    <w:p>
      <w:pPr>
        <w:pStyle w:val="Heading1"/>
      </w:pPr>
      <w:r>
        <w:t>Anträge</w:t>
      </w:r>
    </w:p>
    <w:p>
      <w:r>
        <w:t>{ANTRAEGE}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