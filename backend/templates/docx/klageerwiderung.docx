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{BEKLAGTER}</w:t>
      </w:r>
    </w:p>
    <w:p>
      <w:r>
        <w:t>{BEKLAGTER_ADRESSE}</w:t>
      </w:r>
    </w:p>
    <w:p/>
    <w:p>
      <w:r>
        <w:t>Klagebeklagte/r</w:t>
      </w:r>
    </w:p>
    <w:p/>
    <w:p>
      <w:r>
        <w:t>{MANDANT}</w:t>
      </w:r>
    </w:p>
    <w:p>
      <w:r>
        <w:t>{MANDANT_ADRESSE}</w:t>
      </w:r>
    </w:p>
    <w:p/>
    <w:p>
      <w:r>
        <w:t>Klagekläger/in</w:t>
      </w:r>
    </w:p>
    <w:p/>
    <w:p>
      <w:r>
        <w:t>{GERICHT}</w:t>
      </w:r>
    </w:p>
    <w:p>
      <w:r>
        <w:t>{AKTENZEICHEN}</w:t>
      </w:r>
    </w:p>
    <w:p/>
    <w:p>
      <w:pPr>
        <w:pStyle w:val="Heading1"/>
      </w:pPr>
      <w:r>
        <w:t>Erwiderung auf die Klage</w:t>
      </w:r>
    </w:p>
    <w:p>
      <w:r>
        <w:t>{BEGRUENDUNG}</w:t>
      </w:r>
    </w:p>
    <w:p/>
    <w:p>
      <w:pPr>
        <w:pStyle w:val="Heading1"/>
      </w:pPr>
      <w:r>
        <w:t>Anträge</w:t>
      </w:r>
    </w:p>
    <w:p>
      <w:r>
        <w:t>{ANTRAEGE}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