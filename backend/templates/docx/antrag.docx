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{GERICHT}</w:t>
      </w:r>
    </w:p>
    <w:p>
      <w:r>
        <w:t>{AKTENZEICHEN}</w:t>
      </w:r>
    </w:p>
    <w:p/>
    <w:p>
      <w:r>
        <w:t>Antragsteller/in: {MANDANT}</w:t>
      </w:r>
    </w:p>
    <w:p>
      <w:r>
        <w:t>{MANDANT_ADRESSE}</w:t>
      </w:r>
    </w:p>
    <w:p/>
    <w:p>
      <w:r>
        <w:t>Antragsgegner/in: {GEGNER}</w:t>
      </w:r>
    </w:p>
    <w:p>
      <w:r>
        <w:t>{GEGNER_ADRESSE}</w:t>
      </w:r>
    </w:p>
    <w:p/>
    <w:p>
      <w:pPr>
        <w:pStyle w:val="Heading1"/>
      </w:pPr>
      <w:r>
        <w:t>Antrag</w:t>
      </w:r>
    </w:p>
    <w:p>
      <w:r>
        <w:t>{ANTRAEGE}</w:t>
      </w:r>
    </w:p>
    <w:p/>
    <w:p>
      <w:pPr>
        <w:pStyle w:val="Heading1"/>
      </w:pPr>
      <w:r>
        <w:t>Begründung</w:t>
      </w:r>
    </w:p>
    <w:p>
      <w:r>
        <w:t>{BEGRUENDUNG}</w:t>
      </w:r>
    </w:p>
    <w:p/>
    <w:p>
      <w:r>
        <w:t>Mit freundlichen Grüßen</w:t>
      </w:r>
    </w:p>
    <w:p/>
    <w:p>
      <w:r>
        <w:t>{KANZLEI}</w:t>
      </w:r>
    </w:p>
    <w:p>
      <w:r>
        <w:t>{ANWALT}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