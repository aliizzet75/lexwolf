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{MANDANT}</w:t>
      </w:r>
    </w:p>
    <w:p>
      <w:r>
        <w:t>{MANDANT_ADRESSE}</w:t>
      </w:r>
    </w:p>
    <w:p/>
    <w:p>
      <w:r>
        <w:t>{SCHULDNER}</w:t>
      </w:r>
    </w:p>
    <w:p>
      <w:r>
        <w:t>{SCHULDNER_ADRESSE}</w:t>
      </w:r>
    </w:p>
    <w:p/>
    <w:p>
      <w:r>
        <w:t>{DATUM}</w:t>
      </w:r>
    </w:p>
    <w:p>
      <w:r>
        <w:t>Aktenzeichen: {AKTENZEICHEN}</w:t>
      </w:r>
    </w:p>
    <w:p/>
    <w:p>
      <w:pPr>
        <w:pStyle w:val="Heading1"/>
      </w:pPr>
      <w:r>
        <w:t>Mahnung</w:t>
      </w:r>
    </w:p>
    <w:p>
      <w:r>
        <w:t>{BEGRUENDUNG}</w:t>
      </w:r>
    </w:p>
    <w:p/>
    <w:p>
      <w:pPr>
        <w:pStyle w:val="Heading1"/>
      </w:pPr>
      <w:r>
        <w:t>Zahlungsaufforderung</w:t>
      </w:r>
    </w:p>
    <w:p>
      <w:r>
        <w:t>{ANTRAEGE}</w:t>
      </w:r>
    </w:p>
    <w:p/>
    <w:p>
      <w:r>
        <w:t>Bei Nichtzahlung sehen wir uns gezwungen, gerichtliche Schritte einzuleiten.</w:t>
      </w:r>
    </w:p>
    <w:p/>
    <w:p>
      <w:r>
        <w:t>Mit freundlichen Grüßen</w:t>
      </w:r>
    </w:p>
    <w:p/>
    <w:p>
      <w:r>
        <w:t>{KANZLEI}</w:t>
      </w:r>
    </w:p>
    <w:p>
      <w:r>
        <w:t>{ANWALT}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