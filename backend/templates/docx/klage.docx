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{MANDANT}</w:t>
      </w:r>
    </w:p>
    <w:p>
      <w:r>
        <w:t>{MANDANT_ADRESSE}</w:t>
      </w:r>
    </w:p>
    <w:p/>
    <w:p>
      <w:r>
        <w:t>Kläger/in</w:t>
      </w:r>
    </w:p>
    <w:p/>
    <w:p>
      <w:r>
        <w:t>{BEKLAGTER}</w:t>
      </w:r>
    </w:p>
    <w:p>
      <w:r>
        <w:t>{BEKLAGTER_ADRESSE}</w:t>
      </w:r>
    </w:p>
    <w:p/>
    <w:p>
      <w:r>
        <w:t>Beklagte/r</w:t>
      </w:r>
    </w:p>
    <w:p/>
    <w:p>
      <w:r>
        <w:t>{GERICHT}</w:t>
      </w:r>
    </w:p>
    <w:p>
      <w:r>
        <w:t>{AKTENZEICHEN}</w:t>
      </w:r>
    </w:p>
    <w:p/>
    <w:p>
      <w:pPr>
        <w:pStyle w:val="Heading1"/>
      </w:pPr>
      <w:r>
        <w:t>Anträge</w:t>
      </w:r>
    </w:p>
    <w:p>
      <w:r>
        <w:t>{ANTRAEGE}</w:t>
      </w:r>
    </w:p>
    <w:p/>
    <w:p>
      <w:pPr>
        <w:pStyle w:val="Heading1"/>
      </w:pPr>
      <w:r>
        <w:t>Begründung</w:t>
      </w:r>
    </w:p>
    <w:p>
      <w:r>
        <w:t>{BEGRUENDUNG}</w:t>
      </w:r>
    </w:p>
    <w:p/>
    <w:p>
      <w:r>
        <w:t>Mit freundlichen Grüßen</w:t>
      </w:r>
    </w:p>
    <w:p/>
    <w:p>
      <w:r>
        <w:t>{KANZLEI}</w:t>
      </w:r>
    </w:p>
    <w:p>
      <w:r>
        <w:t>{ANWALT}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